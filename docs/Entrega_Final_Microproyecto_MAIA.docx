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Entrega Final - Microproyecto MAIA</w:t>
      </w:r>
    </w:p>
    <w:p>
      <w:pPr>
        <w:jc w:val="center"/>
      </w:pPr>
      <w:r>
        <w:rPr>
          <w:rFonts w:ascii="Arial" w:hAnsi="Arial"/>
          <w:sz w:val="28"/>
        </w:rPr>
        <w:t>SciText-ES: Analisis de documentos cientificos en espanol</w:t>
      </w:r>
    </w:p>
    <w:p>
      <w:pPr>
        <w:jc w:val="center"/>
      </w:pPr>
      <w:r>
        <w:rPr>
          <w:rFonts w:ascii="Arial" w:hAnsi="Arial"/>
          <w:i/>
          <w:sz w:val="22"/>
        </w:rPr>
        <w:t>Tema 1 - 2026 | Universidad de los Andes | Grupo FLAG-TICsW</w:t>
      </w:r>
    </w:p>
    <w:p/>
    <w:p>
      <w:r>
        <w:rPr>
          <w:rFonts w:ascii="Arial" w:hAnsi="Arial"/>
          <w:b/>
          <w:sz w:val="28"/>
        </w:rPr>
        <w:t>Resumen del proyecto</w:t>
      </w:r>
    </w:p>
    <w:p>
      <w:r>
        <w:t>SciText-ES es una solucion para el analisis automatico de documentos cientificos en espanol. El proyecto cubre dos tareas: (1) segmentacion y clasificacion retorica por parrafo y (2) deteccion de contribuciones cientificas. El repositorio incluye aplicacion web, notebooks, datasets trackeados con DVC y modelos organizados por tarea.</w:t>
      </w:r>
    </w:p>
    <w:p>
      <w:r>
        <w:rPr>
          <w:rFonts w:ascii="Arial" w:hAnsi="Arial"/>
          <w:b/>
          <w:sz w:val="28"/>
        </w:rPr>
        <w:t>Enlaces de entrega</w:t>
      </w:r>
    </w:p>
    <w:p>
      <w:r>
        <w:t>Repositorio GitHub: https://github.com/jdyepest/entrega_2_micropryecto</w:t>
      </w:r>
    </w:p>
    <w:p>
      <w:r>
        <w:t>Aplicacion desplegada: http://100.52.250.51:5000/</w:t>
      </w:r>
    </w:p>
    <w:p>
      <w:r>
        <w:rPr>
          <w:rFonts w:ascii="Arial" w:hAnsi="Arial"/>
          <w:b/>
          <w:sz w:val="28"/>
        </w:rPr>
        <w:t>Integrantes</w:t>
      </w:r>
    </w:p>
    <w:p>
      <w:pPr>
        <w:pStyle w:val="ListBullet"/>
      </w:pPr>
      <w:r>
        <w:t>Alvaro Andres Ruiz Florez</w:t>
      </w:r>
    </w:p>
    <w:p>
      <w:pPr>
        <w:pStyle w:val="ListBullet"/>
      </w:pPr>
      <w:r>
        <w:t>Jose David Yepes Tumay</w:t>
      </w:r>
    </w:p>
    <w:p>
      <w:pPr>
        <w:pStyle w:val="ListBullet"/>
      </w:pPr>
      <w:r>
        <w:t>Andres Julian Gonzalez Barrera</w:t>
      </w:r>
    </w:p>
    <w:p>
      <w:r>
        <w:rPr>
          <w:rFonts w:ascii="Arial" w:hAnsi="Arial"/>
          <w:b/>
          <w:sz w:val="28"/>
        </w:rPr>
        <w:t>Contenido minimo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1"/>
              </w:rPr>
              <w:t>Elemento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1"/>
              </w:rPr>
              <w:t>Descripcion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README.md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Descripcion del proyecto, instrucciones de uso, dependencias, despliegue y enlaces relevantes.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notebooks/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Cuadernos de analisis, entrenamiento y pruebas del proyecto.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Modelos.dvc / Modelos/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Modelos organizados por tarea y trackeados con DVC para evitar subir binarios pesados a GitHub.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Datos/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Carpeta de entrega que documenta la estructura real de datos del proyecto.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data_lake/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Datasets, bronze layer en Parquet, manifiestos, reportes y scripts del pipeline.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app/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1"/>
              </w:rPr>
              <w:t>Aplicacion web desplegable con backend y frontend.</w:t>
            </w:r>
          </w:p>
        </w:tc>
      </w:tr>
    </w:tbl>
    <w:p>
      <w:r>
        <w:rPr>
          <w:rFonts w:ascii="Arial" w:hAnsi="Arial"/>
          <w:b/>
          <w:sz w:val="28"/>
        </w:rPr>
        <w:t>Modelos y datos</w:t>
      </w:r>
    </w:p>
    <w:p>
      <w:r>
        <w:t>Los modelos pesados y los datos grandes no se versionan directamente en GitHub. Los modelos quedaron organizados por tarea bajo Modelos/ y se referencian con Modelos.dvc. Los datos se estructuran en data_lake/, donde clean_parquet/ funciona como bronze layer en Parquet y datasets/ contiene los conjuntos derivados para entrenamiento y evaluacion.</w:t>
      </w:r>
    </w:p>
    <w:p>
      <w:r>
        <w:rPr>
          <w:rFonts w:ascii="Arial" w:hAnsi="Arial"/>
          <w:b/>
          <w:sz w:val="28"/>
        </w:rPr>
        <w:t>Ejecucion resumida</w:t>
      </w:r>
    </w:p>
    <w:p>
      <w:pPr>
        <w:pStyle w:val="ListNumber"/>
      </w:pPr>
      <w:r>
        <w:t>1. Clonar el repositorio desde GitHub.</w:t>
      </w:r>
    </w:p>
    <w:p>
      <w:pPr>
        <w:pStyle w:val="ListNumber"/>
      </w:pPr>
      <w:r>
        <w:t>2. Recuperar datos y modelos con DVC.</w:t>
      </w:r>
    </w:p>
    <w:p>
      <w:pPr>
        <w:pStyle w:val="ListNumber"/>
      </w:pPr>
      <w:r>
        <w:t>3. Configurar variables de entorno para los modelos y servicios externos.</w:t>
      </w:r>
    </w:p>
    <w:p>
      <w:pPr>
        <w:pStyle w:val="ListNumber"/>
      </w:pPr>
      <w:r>
        <w:t>4. Levantar el backend y abrir la aplicacion web.</w:t>
      </w:r>
    </w:p>
    <w:p>
      <w:r>
        <w:rPr>
          <w:rFonts w:ascii="Arial" w:hAnsi="Arial"/>
          <w:b/>
          <w:sz w:val="28"/>
        </w:rPr>
        <w:t>Observaciones</w:t>
      </w:r>
    </w:p>
    <w:p>
      <w:r>
        <w:t>La aplicacion desplegada corresponde a la URL oficial entregada por el equipo. El repositorio compartido contiene documentacion de instalacion, manual de usuario, notebooks centralizados, modelos con DVC y estructura de datos explicitada para facilitar la evaluacion del proyecto.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